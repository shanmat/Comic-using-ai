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exact" w:before="586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Requirement Analysis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 xml:space="preserve">Requirement analysis identifies the basic needs and features required for the Comic Craft project. </w:t>
      </w:r>
    </w:p>
    <w:p>
      <w:pPr>
        <w:autoSpaceDN w:val="0"/>
        <w:autoSpaceDE w:val="0"/>
        <w:widowControl/>
        <w:spacing w:line="240" w:lineRule="exact" w:before="90" w:after="0"/>
        <w:ind w:left="0" w:right="0" w:firstLine="0"/>
        <w:jc w:val="center"/>
      </w:pPr>
      <w:r>
        <w:rPr>
          <w:spacing w:val="0"/>
          <w:rFonts w:ascii="Roboto" w:hAnsi="Roboto" w:eastAsia="Roboto"/>
          <w:color w:val="000000"/>
          <w:sz w:val="24"/>
        </w:rPr>
        <w:t xml:space="preserve">The system is designed to help users create digital comics easily by adding characters, backgrounds, </w:t>
      </w:r>
    </w:p>
    <w:p>
      <w:pPr>
        <w:autoSpaceDN w:val="0"/>
        <w:autoSpaceDE w:val="0"/>
        <w:widowControl/>
        <w:spacing w:line="240" w:lineRule="exact" w:before="106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dialogues, and comic panels.</w:t>
      </w:r>
    </w:p>
    <w:p>
      <w:pPr>
        <w:autoSpaceDN w:val="0"/>
        <w:autoSpaceDE w:val="0"/>
        <w:widowControl/>
        <w:spacing w:line="240" w:lineRule="exact" w:before="90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Functional Requirements</w:t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- User registration and login.</w:t>
      </w:r>
    </w:p>
    <w:p>
      <w:pPr>
        <w:autoSpaceDN w:val="0"/>
        <w:autoSpaceDE w:val="0"/>
        <w:widowControl/>
        <w:spacing w:line="240" w:lineRule="exact" w:before="346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- Create and edit comic projects.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-1"/>
          <w:rFonts w:ascii="Roboto" w:hAnsi="Roboto" w:eastAsia="Roboto"/>
          <w:color w:val="000000"/>
          <w:sz w:val="24"/>
        </w:rPr>
        <w:t>- Add and customize characters and backgrounds.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- Add speech bubbles, dialogues, and captions.</w:t>
      </w:r>
    </w:p>
    <w:p>
      <w:pPr>
        <w:autoSpaceDN w:val="0"/>
        <w:autoSpaceDE w:val="0"/>
        <w:widowControl/>
        <w:spacing w:line="240" w:lineRule="exact" w:before="344" w:after="0"/>
        <w:ind w:left="55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- Add, remove, and arrange comic panels.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- Save, preview, and export completed comics.</w:t>
      </w:r>
    </w:p>
    <w:p>
      <w:pPr>
        <w:autoSpaceDN w:val="0"/>
        <w:autoSpaceDE w:val="0"/>
        <w:widowControl/>
        <w:spacing w:line="240" w:lineRule="exact" w:before="916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Non-Functional Requirements</w:t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- User-friendly: Simple and easy-to-use interface.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- Performance: Quick response while editing comics.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- Security: Protect user accounts and project data.</w:t>
      </w:r>
    </w:p>
    <w:p>
      <w:pPr>
        <w:autoSpaceDN w:val="0"/>
        <w:autoSpaceDE w:val="0"/>
        <w:widowControl/>
        <w:spacing w:line="240" w:lineRule="exact" w:before="346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- Reliability: Save projects without data loss.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- Compatibility: Work properly on supported devices and browsers.</w:t>
      </w:r>
    </w:p>
    <w:p>
      <w:pPr>
        <w:autoSpaceDN w:val="0"/>
        <w:autoSpaceDE w:val="0"/>
        <w:widowControl/>
        <w:spacing w:line="240" w:lineRule="exact" w:before="914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Hardware and Software Requirements</w:t>
      </w:r>
    </w:p>
    <w:p>
      <w:pPr>
        <w:autoSpaceDN w:val="0"/>
        <w:autoSpaceDE w:val="0"/>
        <w:widowControl/>
        <w:spacing w:line="240" w:lineRule="exact" w:before="916" w:after="0"/>
        <w:ind w:left="556" w:right="0" w:firstLine="0"/>
        <w:jc w:val="left"/>
      </w:pPr>
      <w:r>
        <w:rPr>
          <w:spacing w:val="1"/>
          <w:rFonts w:ascii="Roboto" w:hAnsi="Roboto" w:eastAsia="Roboto"/>
          <w:color w:val="000000"/>
          <w:sz w:val="24"/>
        </w:rPr>
        <w:t>- Computer or mobile device with at least 4 GB RAM.</w:t>
      </w:r>
    </w:p>
    <w:p>
      <w:pPr>
        <w:autoSpaceDN w:val="0"/>
        <w:autoSpaceDE w:val="0"/>
        <w:widowControl/>
        <w:spacing w:line="240" w:lineRule="exact" w:before="330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- Modern web browser.</w:t>
      </w:r>
    </w:p>
    <w:p>
      <w:pPr>
        <w:autoSpaceDN w:val="0"/>
        <w:autoSpaceDE w:val="0"/>
        <w:widowControl/>
        <w:spacing w:line="240" w:lineRule="exact" w:before="344" w:after="0"/>
        <w:ind w:left="556" w:right="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>- Suitable development tools, programming language, and database.</w:t>
      </w:r>
    </w:p>
    <w:p>
      <w:pPr>
        <w:sectPr>
          <w:pgSz w:w="11910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4" w:lineRule="exact" w:before="1052" w:after="0"/>
        <w:ind w:left="556" w:right="720" w:firstLine="0"/>
        <w:jc w:val="left"/>
      </w:pPr>
      <w:r>
        <w:rPr>
          <w:spacing w:val="0"/>
          <w:rFonts w:ascii="Roboto" w:hAnsi="Roboto" w:eastAsia="Roboto"/>
          <w:color w:val="000000"/>
          <w:sz w:val="24"/>
        </w:rPr>
        <w:t xml:space="preserve">Overall, the requirements ensure that Comic Craft provides a simple, efficient, and creative platform </w:t>
      </w:r>
      <w:r>
        <w:br/>
      </w:r>
      <w:r>
        <w:rPr>
          <w:spacing w:val="-3"/>
          <w:rFonts w:ascii="Roboto" w:hAnsi="Roboto" w:eastAsia="Roboto"/>
          <w:color w:val="000000"/>
          <w:sz w:val="24"/>
        </w:rPr>
        <w:t>for designing digital comics.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10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