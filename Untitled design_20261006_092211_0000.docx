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622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Project Demonstration – Comic Craft Project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3060700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3270250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3486150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3695700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3905250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5048250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5257800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5467350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5689600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5899150</wp:posOffset>
            </wp:positionV>
            <wp:extent cx="69850" cy="69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69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6115050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6324600</wp:posOffset>
            </wp:positionV>
            <wp:extent cx="69850" cy="76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7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13"/>
          <w:rFonts w:ascii="Roboto" w:hAnsi="Roboto" w:eastAsia="Roboto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374" w:after="0"/>
        <w:ind w:left="0" w:right="0" w:firstLine="0"/>
        <w:jc w:val="center"/>
      </w:pPr>
      <w:r>
        <w:rPr>
          <w:spacing w:val="8"/>
          <w:rFonts w:ascii="Roboto" w:hAnsi="Roboto" w:eastAsia="Roboto"/>
          <w:color w:val="000000"/>
          <w:sz w:val="24"/>
        </w:rPr>
        <w:t xml:space="preserve">Good morning everyone. Today I am going to demonstrate my Comic Craft Project. A comic is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a creative way of telling a story using pictures, characters, dialogues, and short descriptions. </w:t>
      </w:r>
    </w:p>
    <w:p>
      <w:pPr>
        <w:autoSpaceDN w:val="0"/>
        <w:autoSpaceDE w:val="0"/>
        <w:widowControl/>
        <w:spacing w:line="240" w:lineRule="exact" w:before="136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Through this project, I have combined creativity, storytelling, drawing, and design to create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an interesting comic.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Objective of the Project</w:t>
      </w:r>
    </w:p>
    <w:p>
      <w:pPr>
        <w:autoSpaceDN w:val="0"/>
        <w:autoSpaceDE w:val="0"/>
        <w:widowControl/>
        <w:spacing w:line="240" w:lineRule="exact" w:before="374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The main objectives of this project are:</w:t>
      </w:r>
    </w:p>
    <w:p>
      <w:pPr>
        <w:autoSpaceDN w:val="0"/>
        <w:autoSpaceDE w:val="0"/>
        <w:widowControl/>
        <w:spacing w:line="240" w:lineRule="exact" w:before="360" w:after="0"/>
        <w:ind w:left="103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To develop creativity and imagination.</w:t>
      </w:r>
    </w:p>
    <w:p>
      <w:pPr>
        <w:autoSpaceDN w:val="0"/>
        <w:autoSpaceDE w:val="0"/>
        <w:widowControl/>
        <w:spacing w:line="240" w:lineRule="exact" w:before="106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To improve storytelling and communication skills.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To understand how pictures and words work together.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To create an engaging story through comic panels.</w:t>
      </w:r>
    </w:p>
    <w:p>
      <w:pPr>
        <w:autoSpaceDN w:val="0"/>
        <w:autoSpaceDE w:val="0"/>
        <w:widowControl/>
        <w:spacing w:line="240" w:lineRule="exact" w:before="104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To learn basic techniques of comic design and presentation.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Materials Used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For creating this project, I used:</w:t>
      </w:r>
    </w:p>
    <w:p>
      <w:pPr>
        <w:autoSpaceDN w:val="0"/>
        <w:autoSpaceDE w:val="0"/>
        <w:widowControl/>
        <w:spacing w:line="240" w:lineRule="exact" w:before="376" w:after="0"/>
        <w:ind w:left="103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Drawing sheets/chart paper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Pencil and eraser</w:t>
      </w:r>
    </w:p>
    <w:p>
      <w:pPr>
        <w:autoSpaceDN w:val="0"/>
        <w:autoSpaceDE w:val="0"/>
        <w:widowControl/>
        <w:spacing w:line="240" w:lineRule="exact" w:before="104" w:after="0"/>
        <w:ind w:left="1036" w:right="0" w:firstLine="0"/>
        <w:jc w:val="left"/>
      </w:pPr>
      <w:r>
        <w:rPr>
          <w:spacing w:val="7"/>
          <w:rFonts w:ascii="Roboto" w:hAnsi="Roboto" w:eastAsia="Roboto"/>
          <w:color w:val="000000"/>
          <w:sz w:val="24"/>
        </w:rPr>
        <w:t>Black sketch pen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Colour pencils/sketch pens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Ruler</w:t>
      </w:r>
    </w:p>
    <w:p>
      <w:pPr>
        <w:autoSpaceDN w:val="0"/>
        <w:autoSpaceDE w:val="0"/>
        <w:widowControl/>
        <w:spacing w:line="240" w:lineRule="exact" w:before="106" w:after="0"/>
        <w:ind w:left="1036" w:right="0" w:firstLine="0"/>
        <w:jc w:val="left"/>
      </w:pPr>
      <w:r>
        <w:rPr>
          <w:spacing w:val="6"/>
          <w:rFonts w:ascii="Roboto" w:hAnsi="Roboto" w:eastAsia="Roboto"/>
          <w:color w:val="000000"/>
          <w:sz w:val="24"/>
        </w:rPr>
        <w:t>Glue and scissors</w:t>
      </w:r>
    </w:p>
    <w:p>
      <w:pPr>
        <w:autoSpaceDN w:val="0"/>
        <w:autoSpaceDE w:val="0"/>
        <w:widowControl/>
        <w:spacing w:line="240" w:lineRule="exact" w:before="90" w:after="0"/>
        <w:ind w:left="103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Decorative materials</w:t>
      </w:r>
    </w:p>
    <w:p>
      <w:pPr>
        <w:autoSpaceDN w:val="0"/>
        <w:autoSpaceDE w:val="0"/>
        <w:widowControl/>
        <w:spacing w:line="240" w:lineRule="exact" w:before="344" w:after="0"/>
        <w:ind w:left="556" w:right="0" w:firstLine="0"/>
        <w:jc w:val="left"/>
      </w:pPr>
      <w:r>
        <w:rPr>
          <w:spacing w:val="11"/>
          <w:rFonts w:ascii="Roboto" w:hAnsi="Roboto" w:eastAsia="Roboto"/>
          <w:color w:val="000000"/>
          <w:sz w:val="24"/>
        </w:rPr>
        <w:t>Steps Involved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4"/>
          <w:rFonts w:ascii="Roboto" w:hAnsi="Roboto" w:eastAsia="Roboto"/>
          <w:color w:val="000000"/>
          <w:sz w:val="24"/>
        </w:rPr>
        <w:t>1. Story Planning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First, I selected a simple and interesting story idea. I decided the main characters, setting, </w:t>
      </w:r>
    </w:p>
    <w:p>
      <w:pPr>
        <w:autoSpaceDN w:val="0"/>
        <w:autoSpaceDE w:val="0"/>
        <w:widowControl/>
        <w:spacing w:line="240" w:lineRule="exact" w:before="136" w:after="0"/>
        <w:ind w:left="55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problem, and ending of the story.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4"/>
          <w:rFonts w:ascii="Roboto" w:hAnsi="Roboto" w:eastAsia="Roboto"/>
          <w:color w:val="000000"/>
          <w:sz w:val="24"/>
        </w:rPr>
        <w:t>2. Character Creation</w:t>
      </w:r>
    </w:p>
    <w:p>
      <w:pPr>
        <w:autoSpaceDN w:val="0"/>
        <w:autoSpaceDE w:val="0"/>
        <w:widowControl/>
        <w:spacing w:line="240" w:lineRule="exact" w:before="344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Next, I designed the characters and gave them different appearances and personalities so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that they could be easily recognized throughout the comic.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3. Panel Design</w:t>
      </w:r>
    </w:p>
    <w:p>
      <w:pPr>
        <w:autoSpaceDN w:val="0"/>
        <w:autoSpaceDE w:val="0"/>
        <w:widowControl/>
        <w:spacing w:line="240" w:lineRule="exact" w:before="346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I divided the story into different comic panels. Each panel represents a particular scene or </w:t>
      </w:r>
    </w:p>
    <w:p>
      <w:pPr>
        <w:autoSpaceDN w:val="0"/>
        <w:autoSpaceDE w:val="0"/>
        <w:widowControl/>
        <w:spacing w:line="240" w:lineRule="exact" w:before="120" w:after="0"/>
        <w:ind w:left="556" w:right="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>action in the story.</w:t>
      </w:r>
    </w:p>
    <w:p>
      <w:pPr>
        <w:autoSpaceDN w:val="0"/>
        <w:autoSpaceDE w:val="0"/>
        <w:widowControl/>
        <w:spacing w:line="240" w:lineRule="exact" w:before="374" w:after="0"/>
        <w:ind w:left="67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4. Adding Dialogues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0" w:lineRule="exact" w:before="502" w:after="0"/>
        <w:ind w:left="556" w:right="864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I added speech bubbles and captions to show what the characters were saying or thinking.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>This helped make the story easier to understand.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74" w:after="0"/>
        <w:ind w:left="67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5. Drawing and Colouring</w:t>
      </w:r>
    </w:p>
    <w:p>
      <w:pPr>
        <w:autoSpaceDN w:val="0"/>
        <w:autoSpaceDE w:val="0"/>
        <w:widowControl/>
        <w:spacing w:line="376" w:lineRule="exact" w:before="194" w:after="0"/>
        <w:ind w:left="556" w:right="1296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After completing the rough sketches, I outlined the drawings and added colours. I used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different expressions and poses to make the characters more lively.</w:t>
      </w:r>
    </w:p>
    <w:p>
      <w:pPr>
        <w:autoSpaceDN w:val="0"/>
        <w:autoSpaceDE w:val="0"/>
        <w:widowControl/>
        <w:spacing w:line="240" w:lineRule="exact" w:before="360" w:after="0"/>
        <w:ind w:left="67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6. Final Presentation</w:t>
      </w:r>
    </w:p>
    <w:p>
      <w:pPr>
        <w:autoSpaceDN w:val="0"/>
        <w:autoSpaceDE w:val="0"/>
        <w:widowControl/>
        <w:spacing w:line="374" w:lineRule="exact" w:before="196" w:after="0"/>
        <w:ind w:left="556" w:right="576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Finally, I arranged all the panels neatly and decorated the project. I checked the sequence of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the story and made sure that the dialogues and illustrations were clear.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12"/>
          <w:rFonts w:ascii="Roboto" w:hAnsi="Roboto" w:eastAsia="Roboto"/>
          <w:color w:val="000000"/>
          <w:sz w:val="24"/>
        </w:rPr>
        <w:t>Demonstration</w:t>
      </w:r>
    </w:p>
    <w:p>
      <w:pPr>
        <w:autoSpaceDN w:val="0"/>
        <w:autoSpaceDE w:val="0"/>
        <w:widowControl/>
        <w:spacing w:line="365" w:lineRule="exact" w:before="251" w:after="0"/>
        <w:ind w:left="556" w:right="576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 xml:space="preserve">Now I will demonstrate my comic project. The story begins with the introduction of the main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character. As the story progresses, the character faces a challenge or problem. Through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different panels, we can see how the character responds to the situation and eventually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reaches the conclusion.</w:t>
      </w:r>
    </w:p>
    <w:p>
      <w:pPr>
        <w:autoSpaceDN w:val="0"/>
        <w:autoSpaceDE w:val="0"/>
        <w:widowControl/>
        <w:spacing w:line="360" w:lineRule="exact" w:before="240" w:after="0"/>
        <w:ind w:left="556" w:right="72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The use of illustrations, speech bubbles, captions, colours, and expressions makes the story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more attractive and easier to follow.</w:t>
      </w:r>
    </w:p>
    <w:p>
      <w:pPr>
        <w:autoSpaceDN w:val="0"/>
        <w:autoSpaceDE w:val="0"/>
        <w:widowControl/>
        <w:spacing w:line="240" w:lineRule="exact" w:before="376" w:after="0"/>
        <w:ind w:left="556" w:right="0" w:firstLine="0"/>
        <w:jc w:val="left"/>
      </w:pPr>
      <w:r>
        <w:rPr>
          <w:spacing w:val="9"/>
          <w:rFonts w:ascii="Roboto" w:hAnsi="Roboto" w:eastAsia="Roboto"/>
          <w:color w:val="000000"/>
          <w:sz w:val="24"/>
        </w:rPr>
        <w:t>What I Learned</w:t>
      </w:r>
    </w:p>
    <w:p>
      <w:pPr>
        <w:autoSpaceDN w:val="0"/>
        <w:autoSpaceDE w:val="0"/>
        <w:widowControl/>
        <w:spacing w:line="367" w:lineRule="exact" w:before="233" w:after="0"/>
        <w:ind w:left="556" w:right="720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Through this project, I learned that creating a comic is not just about drawing. It requires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 xml:space="preserve">planning, creativity, storytelling, and visual communication. I also learned how to organize a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story into different scenes and express emotions through characters.</w:t>
      </w:r>
    </w:p>
    <w:p>
      <w:pPr>
        <w:autoSpaceDN w:val="0"/>
        <w:autoSpaceDE w:val="0"/>
        <w:widowControl/>
        <w:spacing w:line="240" w:lineRule="exact" w:before="360" w:after="0"/>
        <w:ind w:left="556" w:right="0" w:firstLine="0"/>
        <w:jc w:val="left"/>
      </w:pPr>
      <w:r>
        <w:rPr>
          <w:spacing w:val="10"/>
          <w:rFonts w:ascii="Roboto" w:hAnsi="Roboto" w:eastAsia="Roboto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367" w:lineRule="exact" w:before="249" w:after="0"/>
        <w:ind w:left="556" w:right="1296" w:firstLine="0"/>
        <w:jc w:val="left"/>
      </w:pPr>
      <w:r>
        <w:rPr>
          <w:spacing w:val="8"/>
          <w:rFonts w:ascii="Roboto" w:hAnsi="Roboto" w:eastAsia="Roboto"/>
          <w:color w:val="000000"/>
          <w:sz w:val="24"/>
        </w:rPr>
        <w:t xml:space="preserve">In conclusion, the Comic Craft Project was an enjoyable and educational experience. It </w:t>
      </w:r>
      <w:r>
        <w:br/>
      </w:r>
      <w:r>
        <w:rPr>
          <w:spacing w:val="9"/>
          <w:rFonts w:ascii="Roboto" w:hAnsi="Roboto" w:eastAsia="Roboto"/>
          <w:color w:val="000000"/>
          <w:sz w:val="24"/>
        </w:rPr>
        <w:t xml:space="preserve">helped me develop my creative and artistic skills while also improving my ability to </w:t>
      </w:r>
      <w:r>
        <w:br/>
      </w:r>
      <w:r>
        <w:rPr>
          <w:spacing w:val="8"/>
          <w:rFonts w:ascii="Roboto" w:hAnsi="Roboto" w:eastAsia="Roboto"/>
          <w:color w:val="000000"/>
          <w:sz w:val="24"/>
        </w:rPr>
        <w:t>communicate a story visually.</w:t>
      </w:r>
    </w:p>
    <w:sectPr w:rsidR="00FC693F" w:rsidRPr="0006063C" w:rsidSect="00034616">
      <w:pgSz w:w="11910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