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1740" w:after="0"/>
        <w:ind w:left="556" w:right="0" w:firstLine="0"/>
        <w:jc w:val="left"/>
      </w:pPr>
      <w:r>
        <w:rPr>
          <w:spacing w:val="11"/>
          <w:rFonts w:ascii="Roboto" w:hAnsi="Roboto" w:eastAsia="Roboto"/>
          <w:color w:val="000000"/>
          <w:sz w:val="24"/>
        </w:rPr>
        <w:t>PROJECT DESIGN PHASE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Comic Craft Project</w:t>
      </w:r>
    </w:p>
    <w:p>
      <w:pPr>
        <w:autoSpaceDN w:val="0"/>
        <w:autoSpaceDE w:val="0"/>
        <w:widowControl/>
        <w:spacing w:line="240" w:lineRule="exact" w:before="900" w:after="0"/>
        <w:ind w:left="556" w:right="0" w:firstLine="0"/>
        <w:jc w:val="left"/>
      </w:pPr>
      <w:r>
        <w:rPr>
          <w:spacing w:val="-4"/>
          <w:rFonts w:ascii="Roboto" w:hAnsi="Roboto" w:eastAsia="Roboto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The design phase is an important stage of the Comic Craft Project. It is the process of planning how </w:t>
      </w:r>
    </w:p>
    <w:p>
      <w:pPr>
        <w:autoSpaceDN w:val="0"/>
        <w:autoSpaceDE w:val="0"/>
        <w:widowControl/>
        <w:spacing w:line="240" w:lineRule="exact" w:before="10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the comic will look and how the story will be presented. During this phase, the storyline, characters,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dialogues, scenes, colours, and page layouts are decided. Proper planning helps in creating a comic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that is creative, attractive, and easy to understand.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>1. Idea and Theme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The first step is to select the main idea and theme of the comic. The theme can be based on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friendship, adventure, education, environment, technology, or social awareness. The selected idea </w:t>
      </w:r>
    </w:p>
    <w:p>
      <w:pPr>
        <w:autoSpaceDN w:val="0"/>
        <w:autoSpaceDE w:val="0"/>
        <w:widowControl/>
        <w:spacing w:line="240" w:lineRule="exact" w:before="104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should be simple, meaningful, and interesting to the readers.</w:t>
      </w:r>
    </w:p>
    <w:p>
      <w:pPr>
        <w:autoSpaceDN w:val="0"/>
        <w:autoSpaceDE w:val="0"/>
        <w:widowControl/>
        <w:spacing w:line="240" w:lineRule="exact" w:before="900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2. Story Development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After selecting the theme, the storyline is developed. The story is divided into three main parts: </w:t>
      </w:r>
    </w:p>
    <w:p>
      <w:pPr>
        <w:autoSpaceDN w:val="0"/>
        <w:autoSpaceDE w:val="0"/>
        <w:widowControl/>
        <w:spacing w:line="240" w:lineRule="exact" w:before="104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beginning, middle, and ending. Important events and situations are planned in the correct order. A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good storyline helps the reader understand the message of the comic easily.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2"/>
          <w:rFonts w:ascii="Roboto" w:hAnsi="Roboto" w:eastAsia="Roboto"/>
          <w:color w:val="000000"/>
          <w:sz w:val="24"/>
        </w:rPr>
        <w:t>3. Character Design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Characters are an important part of a comic. The main characters are designed according to their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roles in the story. Their appearance, clothes, expressions, personality, and behaviour are decided.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Each character should have a unique identity so that readers can easily recognize them.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586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4. Script and Dialogues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The dialogues and narration are written before drawing the final comic. The language should be </w:t>
      </w:r>
    </w:p>
    <w:p>
      <w:pPr>
        <w:autoSpaceDN w:val="0"/>
        <w:autoSpaceDE w:val="0"/>
        <w:widowControl/>
        <w:spacing w:line="240" w:lineRule="exact" w:before="90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24"/>
        </w:rPr>
        <w:t xml:space="preserve">simple and suitable for the target audience. Dialogues should match the personality of the characters </w:t>
      </w:r>
    </w:p>
    <w:p>
      <w:pPr>
        <w:autoSpaceDN w:val="0"/>
        <w:autoSpaceDE w:val="0"/>
        <w:widowControl/>
        <w:spacing w:line="240" w:lineRule="exact" w:before="106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and should help move the story forward.</w:t>
      </w:r>
    </w:p>
    <w:p>
      <w:pPr>
        <w:autoSpaceDN w:val="0"/>
        <w:autoSpaceDE w:val="0"/>
        <w:widowControl/>
        <w:spacing w:line="240" w:lineRule="exact" w:before="90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5. Storyboard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A storyboard is created to show how each scene will appear in the comic. It includes rough sketches </w:t>
      </w:r>
    </w:p>
    <w:p>
      <w:pPr>
        <w:autoSpaceDN w:val="0"/>
        <w:autoSpaceDE w:val="0"/>
        <w:widowControl/>
        <w:spacing w:line="240" w:lineRule="exact" w:before="10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of the characters, backgrounds, actions, speech bubbles, and captions. The storyboard helps in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arranging the scenes in the correct sequence.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13"/>
          <w:rFonts w:ascii="Roboto" w:hAnsi="Roboto" w:eastAsia="Roboto"/>
          <w:color w:val="000000"/>
          <w:sz w:val="24"/>
        </w:rPr>
        <w:t>---</w:t>
      </w:r>
    </w:p>
    <w:p>
      <w:pPr>
        <w:autoSpaceDN w:val="0"/>
        <w:autoSpaceDE w:val="0"/>
        <w:widowControl/>
        <w:spacing w:line="240" w:lineRule="exact" w:before="900" w:after="0"/>
        <w:ind w:left="55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PAGE 2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6. Panel Layout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The comic is divided into different panels. Each panel represents a particular scene or action. The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size and arrangement of the panels are planned carefully. Larger panels can be used for important </w:t>
      </w:r>
    </w:p>
    <w:p>
      <w:pPr>
        <w:autoSpaceDN w:val="0"/>
        <w:autoSpaceDE w:val="0"/>
        <w:widowControl/>
        <w:spacing w:line="240" w:lineRule="exact" w:before="106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scenes, while smaller panels can show quick actions or conversations.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7. Visual Style and Colours</w:t>
      </w:r>
    </w:p>
    <w:p>
      <w:pPr>
        <w:autoSpaceDN w:val="0"/>
        <w:autoSpaceDE w:val="0"/>
        <w:widowControl/>
        <w:spacing w:line="240" w:lineRule="exact" w:before="90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The visual style of the comic is selected during the design phase. Colours, fonts, drawing styles, </w:t>
      </w:r>
    </w:p>
    <w:p>
      <w:pPr>
        <w:autoSpaceDN w:val="0"/>
        <w:autoSpaceDE w:val="0"/>
        <w:widowControl/>
        <w:spacing w:line="240" w:lineRule="exact" w:before="106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backgrounds, and visual effects are chosen according to the theme. Attractive colours and clear </w:t>
      </w:r>
    </w:p>
    <w:p>
      <w:pPr>
        <w:autoSpaceDN w:val="0"/>
        <w:autoSpaceDE w:val="0"/>
        <w:widowControl/>
        <w:spacing w:line="240" w:lineRule="exact" w:before="90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illustrations make the comic more enjoyable to read.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8. Speech Bubbles and Captions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7" w:lineRule="exact" w:before="489" w:after="0"/>
        <w:ind w:left="556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Speech bubbles are used to show conversations between characters. Thought bubbles can be used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to show a character's thoughts, while captions can provide additional information about a scene. They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>should be placed properly so that the reading order is clear.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9. Background and Environment</w:t>
      </w:r>
    </w:p>
    <w:p>
      <w:pPr>
        <w:autoSpaceDN w:val="0"/>
        <w:autoSpaceDE w:val="0"/>
        <w:widowControl/>
        <w:spacing w:line="337" w:lineRule="exact" w:before="803" w:after="0"/>
        <w:ind w:left="556" w:right="864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Backgrounds help to show where the story is taking place. Different environments such as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classrooms, homes, streets, parks, or imaginary places can be designed according to the story. A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>suitable background makes the scenes more realistic and interesting.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10. Review and Improvement</w:t>
      </w:r>
    </w:p>
    <w:p>
      <w:pPr>
        <w:autoSpaceDN w:val="0"/>
        <w:autoSpaceDE w:val="0"/>
        <w:widowControl/>
        <w:spacing w:line="330" w:lineRule="exact" w:before="824" w:after="0"/>
        <w:ind w:left="556" w:right="432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After preparing the initial design, the comic is reviewed carefully. The storyline, character appearance,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dialogues, spelling, panel arrangement, and overall presentation are checked. Mistakes are corrected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>and necessary changes are made before final production.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335" w:lineRule="exact" w:before="819" w:after="0"/>
        <w:ind w:left="556" w:right="864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The design phase provides a strong foundation for the Comic Craft Project. It helps organize the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story, characters, illustrations, dialogues, and page layout before the final comic is created. Proper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planning during this phase makes the final comic creative, attractive, meaningful, and easy for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>readers to understand.</w:t>
      </w:r>
    </w:p>
    <w:sectPr w:rsidR="00FC693F" w:rsidRPr="0006063C" w:rsidSect="00034616">
      <w:pgSz w:w="11910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