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exact" w:before="622" w:after="0"/>
        <w:ind w:left="55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PROJECT DOCUMENTATION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8096250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8305800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8528050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8737600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8947150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9163050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9372600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COMIC CRAFT</w:t>
      </w:r>
    </w:p>
    <w:p>
      <w:pPr>
        <w:autoSpaceDN w:val="0"/>
        <w:autoSpaceDE w:val="0"/>
        <w:widowControl/>
        <w:spacing w:line="240" w:lineRule="exact" w:before="374" w:after="0"/>
        <w:ind w:left="676" w:right="0" w:firstLine="0"/>
        <w:jc w:val="left"/>
      </w:pPr>
      <w:r>
        <w:rPr>
          <w:spacing w:val="17"/>
          <w:rFonts w:ascii="Roboto" w:hAnsi="Roboto" w:eastAsia="Roboto"/>
          <w:color w:val="000000"/>
          <w:sz w:val="24"/>
        </w:rPr>
        <w:t>1. Introduction</w:t>
      </w:r>
    </w:p>
    <w:p>
      <w:pPr>
        <w:autoSpaceDN w:val="0"/>
        <w:autoSpaceDE w:val="0"/>
        <w:widowControl/>
        <w:spacing w:line="368" w:lineRule="exact" w:before="203" w:after="0"/>
        <w:ind w:left="556" w:right="576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Comic Craft is a creative project developed to present stories and ideas through a </w:t>
      </w:r>
      <w:r>
        <w:br/>
      </w:r>
      <w:r>
        <w:rPr>
          <w:spacing w:val="7"/>
          <w:rFonts w:ascii="Roboto" w:hAnsi="Roboto" w:eastAsia="Roboto"/>
          <w:color w:val="000000"/>
          <w:sz w:val="24"/>
        </w:rPr>
        <w:t xml:space="preserve">combination of illustrations, characters, dialogues, and visual elements. A comic is a form of </w:t>
      </w:r>
      <w:r>
        <w:br/>
      </w:r>
      <w:r>
        <w:rPr>
          <w:spacing w:val="7"/>
          <w:rFonts w:ascii="Roboto" w:hAnsi="Roboto" w:eastAsia="Roboto"/>
          <w:color w:val="000000"/>
          <w:sz w:val="24"/>
        </w:rPr>
        <w:t xml:space="preserve">visual storytelling in which a sequence of images is arranged into panels to communicate a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story. It combines art and written communication, making information more attractive, </w:t>
      </w:r>
      <w:r>
        <w:br/>
      </w:r>
      <w:r>
        <w:rPr>
          <w:spacing w:val="6"/>
          <w:rFonts w:ascii="Roboto" w:hAnsi="Roboto" w:eastAsia="Roboto"/>
          <w:color w:val="000000"/>
          <w:sz w:val="24"/>
        </w:rPr>
        <w:t>simple, and engaging.</w:t>
      </w:r>
    </w:p>
    <w:p>
      <w:pPr>
        <w:autoSpaceDN w:val="0"/>
        <w:autoSpaceDE w:val="0"/>
        <w:widowControl/>
        <w:spacing w:line="365" w:lineRule="exact" w:before="235" w:after="0"/>
        <w:ind w:left="556" w:right="72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The main purpose of the Comic Craft project is to encourage creativity and provide a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structured way to transform an idea into a complete comic story. The project involves </w:t>
      </w:r>
      <w:r>
        <w:br/>
      </w:r>
      <w:r>
        <w:rPr>
          <w:spacing w:val="7"/>
          <w:rFonts w:ascii="Roboto" w:hAnsi="Roboto" w:eastAsia="Roboto"/>
          <w:color w:val="000000"/>
          <w:sz w:val="24"/>
        </w:rPr>
        <w:t xml:space="preserve">different stages such as developing a story, creating characters, designing scenes, arranging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panels, and adding dialogues and captions.</w:t>
      </w:r>
    </w:p>
    <w:p>
      <w:pPr>
        <w:autoSpaceDN w:val="0"/>
        <w:autoSpaceDE w:val="0"/>
        <w:widowControl/>
        <w:spacing w:line="365" w:lineRule="exact" w:before="249" w:after="0"/>
        <w:ind w:left="556" w:right="432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Comic Craft can be used for entertainment as well as educational purposes. It can help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students improve their imagination, writing ability, drawing skills, and communication skills. It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also provides an opportunity to understand how visual elements and text can work together </w:t>
      </w:r>
      <w:r>
        <w:br/>
      </w:r>
      <w:r>
        <w:rPr>
          <w:spacing w:val="7"/>
          <w:rFonts w:ascii="Roboto" w:hAnsi="Roboto" w:eastAsia="Roboto"/>
          <w:color w:val="000000"/>
          <w:sz w:val="24"/>
        </w:rPr>
        <w:t>to communicate a message effectively.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4"/>
          <w:rFonts w:ascii="Roboto" w:hAnsi="Roboto" w:eastAsia="Roboto"/>
          <w:color w:val="000000"/>
          <w:sz w:val="24"/>
        </w:rPr>
        <w:t>2. Problem Statement</w:t>
      </w:r>
    </w:p>
    <w:p>
      <w:pPr>
        <w:autoSpaceDN w:val="0"/>
        <w:autoSpaceDE w:val="0"/>
        <w:widowControl/>
        <w:spacing w:line="365" w:lineRule="exact" w:before="219" w:after="0"/>
        <w:ind w:left="556" w:right="576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Creating a comic from the beginning can be challenging, especially for beginners. They need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to plan the storyline, create suitable characters, design backgrounds, arrange scenes, and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add appropriate dialogues. Without proper planning, the story may become difficult to </w:t>
      </w:r>
      <w:r>
        <w:br/>
      </w:r>
      <w:r>
        <w:rPr>
          <w:spacing w:val="11"/>
          <w:rFonts w:ascii="Roboto" w:hAnsi="Roboto" w:eastAsia="Roboto"/>
          <w:color w:val="000000"/>
          <w:sz w:val="24"/>
        </w:rPr>
        <w:t>understand or the panels may not have a proper fow.</w:t>
      </w:r>
    </w:p>
    <w:p>
      <w:pPr>
        <w:autoSpaceDN w:val="0"/>
        <w:autoSpaceDE w:val="0"/>
        <w:widowControl/>
        <w:spacing w:line="367" w:lineRule="exact" w:before="233" w:after="0"/>
        <w:ind w:left="556" w:right="864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The Comic Craft project aims to solve this problem by providing a simple and organized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approach to comic creation. It helps divide a story into different scenes and presents each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scene through suitable illustrations, dialogues, and captions.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6"/>
          <w:rFonts w:ascii="Roboto" w:hAnsi="Roboto" w:eastAsia="Roboto"/>
          <w:color w:val="000000"/>
          <w:sz w:val="24"/>
        </w:rPr>
        <w:t>3. Objectives</w:t>
      </w:r>
    </w:p>
    <w:p>
      <w:pPr>
        <w:autoSpaceDN w:val="0"/>
        <w:autoSpaceDE w:val="0"/>
        <w:widowControl/>
        <w:spacing w:line="240" w:lineRule="exact" w:before="346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The major objectives of the Comic Craft project are:</w:t>
      </w:r>
    </w:p>
    <w:p>
      <w:pPr>
        <w:autoSpaceDN w:val="0"/>
        <w:autoSpaceDE w:val="0"/>
        <w:widowControl/>
        <w:spacing w:line="240" w:lineRule="exact" w:before="360" w:after="0"/>
        <w:ind w:left="103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To develop creativity and imagination.</w:t>
      </w:r>
    </w:p>
    <w:p>
      <w:pPr>
        <w:autoSpaceDN w:val="0"/>
        <w:autoSpaceDE w:val="0"/>
        <w:widowControl/>
        <w:spacing w:line="330" w:lineRule="exact" w:before="14" w:after="0"/>
        <w:ind w:left="1036" w:right="4896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To create an interesting story using visual elements.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To understand the basic principles of comic design.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To develop characters and meaningful dialogues.</w:t>
      </w:r>
    </w:p>
    <w:p>
      <w:pPr>
        <w:autoSpaceDN w:val="0"/>
        <w:autoSpaceDE w:val="0"/>
        <w:widowControl/>
        <w:spacing w:line="240" w:lineRule="exact" w:before="106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To combine text and illustrations effectively.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To improve storytelling and communication skills.</w:t>
      </w:r>
    </w:p>
    <w:p>
      <w:pPr>
        <w:autoSpaceDN w:val="0"/>
        <w:autoSpaceDE w:val="0"/>
        <w:widowControl/>
        <w:spacing w:line="240" w:lineRule="exact" w:before="104" w:after="0"/>
        <w:ind w:left="103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To create a visually attractive and understandable comic.</w:t>
      </w:r>
    </w:p>
    <w:p>
      <w:pPr>
        <w:autoSpaceDN w:val="0"/>
        <w:autoSpaceDE w:val="0"/>
        <w:widowControl/>
        <w:spacing w:line="240" w:lineRule="exact" w:before="90" w:after="0"/>
        <w:ind w:left="67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4. Project Features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The Comic Craft project consists of several important features:</w:t>
      </w:r>
    </w:p>
    <w:p>
      <w:pPr>
        <w:sectPr>
          <w:pgSz w:w="11910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622" w:after="0"/>
        <w:ind w:left="556" w:right="0" w:firstLine="0"/>
        <w:jc w:val="left"/>
      </w:pPr>
      <w:r>
        <w:rPr>
          <w:spacing w:val="13"/>
          <w:rFonts w:ascii="Roboto" w:hAnsi="Roboto" w:eastAsia="Roboto"/>
          <w:color w:val="000000"/>
          <w:sz w:val="24"/>
        </w:rPr>
        <w:t>Story Development: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The project begins with the creation of a story idea. The story is planned with characters, </w:t>
      </w:r>
    </w:p>
    <w:p>
      <w:pPr>
        <w:autoSpaceDN w:val="0"/>
        <w:autoSpaceDE w:val="0"/>
        <w:widowControl/>
        <w:spacing w:line="240" w:lineRule="exact" w:before="134" w:after="0"/>
        <w:ind w:left="556" w:right="0" w:firstLine="0"/>
        <w:jc w:val="left"/>
      </w:pPr>
      <w:r>
        <w:rPr>
          <w:spacing w:val="11"/>
          <w:rFonts w:ascii="Roboto" w:hAnsi="Roboto" w:eastAsia="Roboto"/>
          <w:color w:val="000000"/>
          <w:sz w:val="24"/>
        </w:rPr>
        <w:t>setting, confict, and conclusion.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>Character Creation:</w:t>
      </w:r>
    </w:p>
    <w:p>
      <w:pPr>
        <w:autoSpaceDN w:val="0"/>
        <w:autoSpaceDE w:val="0"/>
        <w:widowControl/>
        <w:spacing w:line="240" w:lineRule="exact" w:before="376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Characters are designed according to their roles in the story. Their appearance, expressions,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and personalities help communicate the story.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6"/>
          <w:rFonts w:ascii="Roboto" w:hAnsi="Roboto" w:eastAsia="Roboto"/>
          <w:color w:val="000000"/>
          <w:sz w:val="24"/>
        </w:rPr>
        <w:t>Comic Panels:</w:t>
      </w:r>
    </w:p>
    <w:p>
      <w:pPr>
        <w:autoSpaceDN w:val="0"/>
        <w:autoSpaceDE w:val="0"/>
        <w:widowControl/>
        <w:spacing w:line="240" w:lineRule="exact" w:before="374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The story is divided into multiple panels. Each panel represents a particular scene or event.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Dialogue and Captions:</w:t>
      </w:r>
    </w:p>
    <w:p>
      <w:pPr>
        <w:autoSpaceDN w:val="0"/>
        <w:autoSpaceDE w:val="0"/>
        <w:widowControl/>
        <w:spacing w:line="240" w:lineRule="exact" w:before="376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Speech bubbles are used for character conversations, while captions can be used for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>narration, thoughts, time, or location.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Background and Scene Design:</w:t>
      </w:r>
    </w:p>
    <w:p>
      <w:pPr>
        <w:autoSpaceDN w:val="0"/>
        <w:autoSpaceDE w:val="0"/>
        <w:widowControl/>
        <w:spacing w:line="240" w:lineRule="exact" w:before="374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Suitable backgrounds are added to establish the environment and make each scene more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realistic and interesting.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5"/>
          <w:rFonts w:ascii="Roboto" w:hAnsi="Roboto" w:eastAsia="Roboto"/>
          <w:color w:val="000000"/>
          <w:sz w:val="24"/>
        </w:rPr>
        <w:t>Visual Effects:</w:t>
      </w:r>
    </w:p>
    <w:p>
      <w:pPr>
        <w:autoSpaceDN w:val="0"/>
        <w:autoSpaceDE w:val="0"/>
        <w:widowControl/>
        <w:spacing w:line="240" w:lineRule="exact" w:before="376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Colors, expressions, action effects, and other graphical elements can be added to make the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comic more attractive.</w:t>
      </w:r>
    </w:p>
    <w:p>
      <w:pPr>
        <w:autoSpaceDN w:val="0"/>
        <w:autoSpaceDE w:val="0"/>
        <w:widowControl/>
        <w:spacing w:line="240" w:lineRule="exact" w:before="374" w:after="0"/>
        <w:ind w:left="676" w:right="0" w:firstLine="0"/>
        <w:jc w:val="left"/>
      </w:pPr>
      <w:r>
        <w:rPr>
          <w:spacing w:val="17"/>
          <w:rFonts w:ascii="Roboto" w:hAnsi="Roboto" w:eastAsia="Roboto"/>
          <w:color w:val="000000"/>
          <w:sz w:val="24"/>
        </w:rPr>
        <w:t>5. Methodology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The development of Comic Craft follows a systematic process.</w:t>
      </w:r>
    </w:p>
    <w:p>
      <w:pPr>
        <w:autoSpaceDN w:val="0"/>
        <w:autoSpaceDE w:val="0"/>
        <w:widowControl/>
        <w:spacing w:line="240" w:lineRule="exact" w:before="360" w:after="0"/>
        <w:ind w:left="0" w:right="0" w:firstLine="0"/>
        <w:jc w:val="center"/>
      </w:pPr>
      <w:r>
        <w:rPr>
          <w:spacing w:val="8"/>
          <w:rFonts w:ascii="Roboto" w:hAnsi="Roboto" w:eastAsia="Roboto"/>
          <w:color w:val="000000"/>
          <w:sz w:val="24"/>
        </w:rPr>
        <w:t xml:space="preserve">First, a story idea is selected based on a particular theme or message. The characters, setting, </w:t>
      </w:r>
    </w:p>
    <w:p>
      <w:pPr>
        <w:autoSpaceDN w:val="0"/>
        <w:autoSpaceDE w:val="0"/>
        <w:widowControl/>
        <w:spacing w:line="240" w:lineRule="exact" w:before="136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and main events are then planned. Next, a simple storyboard is prepared to determine how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>the story will be divided into panels.</w:t>
      </w:r>
    </w:p>
    <w:p>
      <w:pPr>
        <w:autoSpaceDN w:val="0"/>
        <w:autoSpaceDE w:val="0"/>
        <w:widowControl/>
        <w:spacing w:line="240" w:lineRule="exact" w:before="374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After planning, the characters and backgrounds are designed. Each panel is then created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according to the storyboard. Dialogues, captions, and other text elements are added to the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spacing w:val="10"/>
          <w:rFonts w:ascii="Roboto" w:hAnsi="Roboto" w:eastAsia="Roboto"/>
          <w:color w:val="000000"/>
          <w:sz w:val="24"/>
        </w:rPr>
        <w:t xml:space="preserve">appropriate panels. The completed comic is reviewed to ensure that the story fows properly </w:t>
      </w:r>
    </w:p>
    <w:p>
      <w:pPr>
        <w:autoSpaceDN w:val="0"/>
        <w:autoSpaceDE w:val="0"/>
        <w:widowControl/>
        <w:spacing w:line="240" w:lineRule="exact" w:before="136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and that the text and illustrations are clear.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Finally, all panels are organized into the required format and the completed comic is </w:t>
      </w:r>
    </w:p>
    <w:p>
      <w:pPr>
        <w:autoSpaceDN w:val="0"/>
        <w:autoSpaceDE w:val="0"/>
        <w:widowControl/>
        <w:spacing w:line="240" w:lineRule="exact" w:before="134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prepared for presentation or submission.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1"/>
          <w:rFonts w:ascii="Roboto" w:hAnsi="Roboto" w:eastAsia="Roboto"/>
          <w:color w:val="000000"/>
          <w:sz w:val="24"/>
        </w:rPr>
        <w:t>6. Tools and Requirements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The project can be created using various drawing and graphic design tools. A computer or </w:t>
      </w:r>
    </w:p>
    <w:p>
      <w:pPr>
        <w:autoSpaceDN w:val="0"/>
        <w:autoSpaceDE w:val="0"/>
        <w:widowControl/>
        <w:spacing w:line="240" w:lineRule="exact" w:before="136" w:after="0"/>
        <w:ind w:left="0" w:right="0" w:firstLine="0"/>
        <w:jc w:val="center"/>
      </w:pPr>
      <w:r>
        <w:rPr>
          <w:spacing w:val="8"/>
          <w:rFonts w:ascii="Roboto" w:hAnsi="Roboto" w:eastAsia="Roboto"/>
          <w:color w:val="000000"/>
          <w:sz w:val="24"/>
        </w:rPr>
        <w:t xml:space="preserve">laptop is required for digital comic creation. Drawing software or graphic design applications </w:t>
      </w:r>
    </w:p>
    <w:p>
      <w:pPr>
        <w:sectPr>
          <w:pgSz w:w="11910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622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can be used to create characters, backgrounds, and panels. Text-editing and presentation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1441450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1651000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1866900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2076450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2286000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3041650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3257550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3467100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3676650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6705600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6927850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7137400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7346950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7562850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7772400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7994650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tools can also be used for organizing the fnal project.</w:t>
      </w:r>
    </w:p>
    <w:p>
      <w:pPr>
        <w:autoSpaceDN w:val="0"/>
        <w:autoSpaceDE w:val="0"/>
        <w:widowControl/>
        <w:spacing w:line="240" w:lineRule="exact" w:before="374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Hardware Requirements:</w:t>
      </w:r>
    </w:p>
    <w:p>
      <w:pPr>
        <w:autoSpaceDN w:val="0"/>
        <w:autoSpaceDE w:val="0"/>
        <w:widowControl/>
        <w:spacing w:line="338" w:lineRule="exact" w:before="262" w:after="0"/>
        <w:ind w:left="1036" w:right="7056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Computer or laptop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>Keyboard and mouse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Minimum 4 GB RAM</w:t>
      </w:r>
      <w:r>
        <w:br/>
      </w:r>
      <w:r>
        <w:rPr>
          <w:spacing w:val="7"/>
          <w:rFonts w:ascii="Roboto" w:hAnsi="Roboto" w:eastAsia="Roboto"/>
          <w:color w:val="000000"/>
          <w:sz w:val="24"/>
        </w:rPr>
        <w:t>Sufficient storage space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>Optional drawing tablet or stylus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Software Requirements:</w:t>
      </w:r>
    </w:p>
    <w:p>
      <w:pPr>
        <w:autoSpaceDN w:val="0"/>
        <w:tabs>
          <w:tab w:pos="1036" w:val="left"/>
        </w:tabs>
        <w:autoSpaceDE w:val="0"/>
        <w:widowControl/>
        <w:spacing w:line="334" w:lineRule="exact" w:before="282" w:after="0"/>
        <w:ind w:left="676" w:right="4752" w:firstLine="0"/>
        <w:jc w:val="left"/>
      </w:pPr>
      <w:r>
        <w:tab/>
      </w:r>
      <w:r>
        <w:rPr>
          <w:spacing w:val="8"/>
          <w:rFonts w:ascii="Roboto" w:hAnsi="Roboto" w:eastAsia="Roboto"/>
          <w:color w:val="000000"/>
          <w:sz w:val="24"/>
        </w:rPr>
        <w:t>Operating system such as Windows, macOS, or Linux</w:t>
      </w:r>
      <w:r>
        <w:br/>
      </w:r>
      <w:r>
        <w:tab/>
      </w:r>
      <w:r>
        <w:rPr>
          <w:spacing w:val="8"/>
          <w:rFonts w:ascii="Roboto" w:hAnsi="Roboto" w:eastAsia="Roboto"/>
          <w:color w:val="000000"/>
          <w:sz w:val="24"/>
        </w:rPr>
        <w:t>Drawing or graphic design software</w:t>
      </w:r>
      <w:r>
        <w:br/>
      </w:r>
      <w:r>
        <w:tab/>
      </w:r>
      <w:r>
        <w:rPr>
          <w:spacing w:val="7"/>
          <w:rFonts w:ascii="Roboto" w:hAnsi="Roboto" w:eastAsia="Roboto"/>
          <w:color w:val="000000"/>
          <w:sz w:val="24"/>
        </w:rPr>
        <w:t>Image editing software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>Document or presentation software</w:t>
      </w:r>
      <w:r>
        <w:br/>
      </w:r>
      <w:r>
        <w:rPr>
          <w:spacing w:val="14"/>
          <w:rFonts w:ascii="Roboto" w:hAnsi="Roboto" w:eastAsia="Roboto"/>
          <w:color w:val="000000"/>
          <w:sz w:val="24"/>
        </w:rPr>
        <w:t>7. Applications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 xml:space="preserve">Comic Craft has applications in several areas. It can be used in education to explain lessons </w:t>
      </w:r>
    </w:p>
    <w:p>
      <w:pPr>
        <w:autoSpaceDN w:val="0"/>
        <w:autoSpaceDE w:val="0"/>
        <w:widowControl/>
        <w:spacing w:line="240" w:lineRule="exact" w:before="136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and concepts through visual stories. It can also be used for entertainment, creative writing,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advertisements, social-awareness campaigns, and personal storytelling.</w:t>
      </w:r>
    </w:p>
    <w:p>
      <w:pPr>
        <w:autoSpaceDN w:val="0"/>
        <w:autoSpaceDE w:val="0"/>
        <w:widowControl/>
        <w:spacing w:line="240" w:lineRule="exact" w:before="374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Teachers and students can use comics to present information in a simple and memorable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6"/>
          <w:rFonts w:ascii="Roboto" w:hAnsi="Roboto" w:eastAsia="Roboto"/>
          <w:color w:val="000000"/>
          <w:sz w:val="24"/>
        </w:rPr>
        <w:t xml:space="preserve">way. Comics can also help communicate social messages because visual stories are often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easier for audiences to understand and remember.</w:t>
      </w:r>
    </w:p>
    <w:p>
      <w:pPr>
        <w:autoSpaceDN w:val="0"/>
        <w:autoSpaceDE w:val="0"/>
        <w:widowControl/>
        <w:spacing w:line="240" w:lineRule="exact" w:before="376" w:after="0"/>
        <w:ind w:left="676" w:right="0" w:firstLine="0"/>
        <w:jc w:val="left"/>
      </w:pPr>
      <w:r>
        <w:rPr>
          <w:spacing w:val="14"/>
          <w:rFonts w:ascii="Roboto" w:hAnsi="Roboto" w:eastAsia="Roboto"/>
          <w:color w:val="000000"/>
          <w:sz w:val="24"/>
        </w:rPr>
        <w:t>8. Advantages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The major advantages of Comic Craft are:</w:t>
      </w:r>
    </w:p>
    <w:p>
      <w:pPr>
        <w:autoSpaceDN w:val="0"/>
        <w:autoSpaceDE w:val="0"/>
        <w:widowControl/>
        <w:spacing w:line="240" w:lineRule="exact" w:before="374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Encourages creativity and imagination.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Makes storytelling more interesting.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Improves writing and communication skills.</w:t>
      </w:r>
    </w:p>
    <w:p>
      <w:pPr>
        <w:autoSpaceDN w:val="0"/>
        <w:autoSpaceDE w:val="0"/>
        <w:widowControl/>
        <w:spacing w:line="240" w:lineRule="exact" w:before="106" w:after="0"/>
        <w:ind w:left="103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Develops visual design skills.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Helps present information in an attractive format.</w:t>
      </w:r>
    </w:p>
    <w:p>
      <w:pPr>
        <w:autoSpaceDN w:val="0"/>
        <w:autoSpaceDE w:val="0"/>
        <w:widowControl/>
        <w:spacing w:line="240" w:lineRule="exact" w:before="104" w:after="0"/>
        <w:ind w:left="1036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>Can be used for both education and entertainment.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Allows complex ideas to be communicated through simple visual stories.</w:t>
      </w:r>
    </w:p>
    <w:p>
      <w:pPr>
        <w:autoSpaceDN w:val="0"/>
        <w:autoSpaceDE w:val="0"/>
        <w:widowControl/>
        <w:spacing w:line="240" w:lineRule="exact" w:before="90" w:after="0"/>
        <w:ind w:left="676" w:right="0" w:firstLine="0"/>
        <w:jc w:val="left"/>
      </w:pPr>
      <w:r>
        <w:rPr>
          <w:spacing w:val="13"/>
          <w:rFonts w:ascii="Roboto" w:hAnsi="Roboto" w:eastAsia="Roboto"/>
          <w:color w:val="000000"/>
          <w:sz w:val="24"/>
        </w:rPr>
        <w:t>9. Future Enhancements</w:t>
      </w:r>
    </w:p>
    <w:p>
      <w:pPr>
        <w:autoSpaceDN w:val="0"/>
        <w:autoSpaceDE w:val="0"/>
        <w:widowControl/>
        <w:spacing w:line="240" w:lineRule="exact" w:before="346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In the future, Comic Craft can be improved by adding advanced features such as AI-assisted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character creation, automatic panel layouts, multiple art styles, animation, voice-based </w:t>
      </w:r>
    </w:p>
    <w:p>
      <w:pPr>
        <w:autoSpaceDN w:val="0"/>
        <w:autoSpaceDE w:val="0"/>
        <w:widowControl/>
        <w:spacing w:line="240" w:lineRule="exact" w:before="134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storytelling, and interactive comics. A mobile application and online collaboration features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spacing w:val="9"/>
          <w:rFonts w:ascii="Roboto" w:hAnsi="Roboto" w:eastAsia="Roboto"/>
          <w:color w:val="000000"/>
          <w:sz w:val="24"/>
        </w:rPr>
        <w:t>could also be developed so that multiple users can work together on the same comic project.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10. Conclusion</w:t>
      </w:r>
    </w:p>
    <w:p>
      <w:pPr>
        <w:sectPr>
          <w:pgSz w:w="11910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5" w:lineRule="exact" w:before="497" w:after="0"/>
        <w:ind w:left="556" w:right="432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 xml:space="preserve">The Comic Craft project demonstrates how storytelling, art, and technology can be combined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to create an effective form of communication. The project provides a structured method for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developing a story, designing characters, creating scenes, and arranging them into comic </w:t>
      </w:r>
      <w:r>
        <w:br/>
      </w:r>
      <w:r>
        <w:rPr>
          <w:spacing w:val="7"/>
          <w:rFonts w:ascii="Roboto" w:hAnsi="Roboto" w:eastAsia="Roboto"/>
          <w:color w:val="000000"/>
          <w:sz w:val="24"/>
        </w:rPr>
        <w:t>panels.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4" w:lineRule="exact" w:before="252" w:after="0"/>
        <w:ind w:left="556" w:right="864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Through this project, users can improve their creativity, imagination, writing, and visual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communication skills. Comic Craft is therefore a useful and engaging project that can be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applied to education, entertainment, awareness campaigns, and digital storytelling. With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further development, it can become a more interactive and powerful platform for creating </w:t>
      </w:r>
      <w:r>
        <w:br/>
      </w:r>
      <w:r>
        <w:rPr>
          <w:spacing w:val="6"/>
          <w:rFonts w:ascii="Roboto" w:hAnsi="Roboto" w:eastAsia="Roboto"/>
          <w:color w:val="000000"/>
          <w:sz w:val="24"/>
        </w:rPr>
        <w:t>and sharing comics.</w:t>
      </w:r>
    </w:p>
    <w:sectPr w:rsidR="00FC693F" w:rsidRPr="0006063C" w:rsidSect="00034616">
      <w:pgSz w:w="11910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